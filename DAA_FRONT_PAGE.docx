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04A3" w14:textId="1FABF05B" w:rsidR="00433165" w:rsidRDefault="0075437F">
      <w:pPr>
        <w:autoSpaceDE w:val="0"/>
        <w:autoSpaceDN w:val="0"/>
        <w:spacing w:after="498" w:line="220" w:lineRule="exact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6EE6A9E4" wp14:editId="2210756F">
            <wp:simplePos x="0" y="0"/>
            <wp:positionH relativeFrom="page">
              <wp:posOffset>1521460</wp:posOffset>
            </wp:positionH>
            <wp:positionV relativeFrom="page">
              <wp:posOffset>4601210</wp:posOffset>
            </wp:positionV>
            <wp:extent cx="4992370" cy="741572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2370" cy="741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allowOverlap="1" wp14:anchorId="6C75E27D" wp14:editId="017EB3F9">
            <wp:simplePos x="0" y="0"/>
            <wp:positionH relativeFrom="page">
              <wp:posOffset>1517650</wp:posOffset>
            </wp:positionH>
            <wp:positionV relativeFrom="page">
              <wp:posOffset>3882390</wp:posOffset>
            </wp:positionV>
            <wp:extent cx="4997450" cy="69501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69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8C758" w14:textId="11CA5F5E" w:rsidR="00433165" w:rsidRDefault="009A15B9" w:rsidP="009A15B9">
      <w:pPr>
        <w:tabs>
          <w:tab w:val="left" w:pos="1584"/>
        </w:tabs>
        <w:autoSpaceDE w:val="0"/>
        <w:autoSpaceDN w:val="0"/>
        <w:spacing w:before="72" w:after="0" w:line="388" w:lineRule="exact"/>
        <w:ind w:left="1132" w:right="864"/>
        <w:jc w:val="center"/>
      </w:pPr>
      <w:r>
        <w:rPr>
          <w:rFonts w:ascii="Times_New_Roman" w:eastAsia="Times_New_Roman" w:hAnsi="Times_New_Roman"/>
          <w:color w:val="000000"/>
          <w:sz w:val="40"/>
        </w:rPr>
        <w:t xml:space="preserve">     RAJALAKSHMI ENGINEERING COLLEGE </w:t>
      </w:r>
      <w:r>
        <w:tab/>
        <w:t xml:space="preserve">     </w:t>
      </w:r>
      <w:r>
        <w:rPr>
          <w:rFonts w:ascii="Times_New_Roman" w:eastAsia="Times_New_Roman" w:hAnsi="Times_New_Roman"/>
          <w:color w:val="000000"/>
          <w:sz w:val="28"/>
        </w:rPr>
        <w:t>RAJALAKSHMI NAGAR, THANDALAM 602 105</w:t>
      </w:r>
    </w:p>
    <w:p w14:paraId="43E4448C" w14:textId="77777777" w:rsidR="00433165" w:rsidRDefault="0075437F">
      <w:pPr>
        <w:autoSpaceDE w:val="0"/>
        <w:autoSpaceDN w:val="0"/>
        <w:spacing w:before="458" w:after="0" w:line="240" w:lineRule="auto"/>
        <w:ind w:left="1776"/>
      </w:pPr>
      <w:r>
        <w:rPr>
          <w:noProof/>
        </w:rPr>
        <w:drawing>
          <wp:inline distT="0" distB="0" distL="0" distR="0" wp14:anchorId="74A543F1" wp14:editId="0064E433">
            <wp:extent cx="3761740" cy="1210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174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96F0" w14:textId="1A10CE63" w:rsidR="00433165" w:rsidRPr="00C120D0" w:rsidRDefault="00C120D0">
      <w:pPr>
        <w:autoSpaceDE w:val="0"/>
        <w:autoSpaceDN w:val="0"/>
        <w:spacing w:before="1524" w:after="0" w:line="506" w:lineRule="exact"/>
        <w:ind w:right="2238"/>
        <w:jc w:val="right"/>
        <w:rPr>
          <w:b/>
          <w:bCs/>
          <w:color w:val="F2F2F2" w:themeColor="background1" w:themeShade="F2"/>
          <w:sz w:val="32"/>
          <w:szCs w:val="32"/>
        </w:rPr>
      </w:pPr>
      <w:r w:rsidRPr="009A15B9">
        <w:rPr>
          <w:b/>
          <w:bCs/>
          <w:noProof/>
        </w:rPr>
        <w:drawing>
          <wp:anchor distT="0" distB="0" distL="0" distR="0" simplePos="0" relativeHeight="251658752" behindDoc="1" locked="0" layoutInCell="1" allowOverlap="1" wp14:anchorId="74CB13EC" wp14:editId="4F2B75C0">
            <wp:simplePos x="0" y="0"/>
            <wp:positionH relativeFrom="page">
              <wp:posOffset>1644650</wp:posOffset>
            </wp:positionH>
            <wp:positionV relativeFrom="page">
              <wp:posOffset>3873500</wp:posOffset>
            </wp:positionV>
            <wp:extent cx="4356100" cy="1333500"/>
            <wp:effectExtent l="0" t="0" r="635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15B9">
        <w:rPr>
          <w:rFonts w:ascii="Times_New_Roman" w:eastAsia="Times_New_Roman" w:hAnsi="Times_New_Roman"/>
          <w:b/>
          <w:bCs/>
          <w:color w:val="000000"/>
          <w:sz w:val="28"/>
          <w:szCs w:val="28"/>
        </w:rPr>
        <w:t xml:space="preserve">  </w:t>
      </w:r>
      <w:r w:rsidR="009A15B9" w:rsidRPr="000A7119">
        <w:rPr>
          <w:rFonts w:ascii="Times_New_Roman" w:eastAsia="Times_New_Roman" w:hAnsi="Times_New_Roman"/>
          <w:b/>
          <w:bCs/>
          <w:color w:val="0D0D0D" w:themeColor="text1" w:themeTint="F2"/>
          <w:sz w:val="32"/>
          <w:szCs w:val="32"/>
        </w:rPr>
        <w:t>CS23331 Design and Analysis of Algorithms</w:t>
      </w:r>
    </w:p>
    <w:p w14:paraId="0E793421" w14:textId="01DA2404" w:rsidR="00433165" w:rsidRPr="000A7119" w:rsidRDefault="009A15B9" w:rsidP="009A15B9">
      <w:pPr>
        <w:autoSpaceDE w:val="0"/>
        <w:autoSpaceDN w:val="0"/>
        <w:spacing w:before="984" w:after="1086" w:line="344" w:lineRule="exact"/>
        <w:ind w:right="2930"/>
        <w:jc w:val="right"/>
        <w:rPr>
          <w:rFonts w:ascii="Times New Roman" w:hAnsi="Times New Roman" w:cs="Times New Roman"/>
          <w:color w:val="0D0D0D" w:themeColor="text1" w:themeTint="F2"/>
          <w:sz w:val="36"/>
          <w:szCs w:val="36"/>
        </w:rPr>
      </w:pPr>
      <w:r w:rsidRPr="000A7119">
        <w:rPr>
          <w:rFonts w:ascii="Times New Roman" w:hAnsi="Times New Roman" w:cs="Times New Roman"/>
          <w:color w:val="0D0D0D" w:themeColor="text1" w:themeTint="F2"/>
          <w:sz w:val="36"/>
          <w:szCs w:val="36"/>
        </w:rPr>
        <w:t>Laboratory Record Note Book</w:t>
      </w:r>
    </w:p>
    <w:p w14:paraId="6E6EA51F" w14:textId="77777777" w:rsidR="00433165" w:rsidRDefault="00433165">
      <w:pPr>
        <w:autoSpaceDE w:val="0"/>
        <w:autoSpaceDN w:val="0"/>
        <w:spacing w:after="0" w:line="14" w:lineRule="exact"/>
      </w:pPr>
    </w:p>
    <w:p w14:paraId="17A78430" w14:textId="77777777" w:rsidR="005A398C" w:rsidRDefault="005A398C" w:rsidP="005A398C"/>
    <w:p w14:paraId="23F0F001" w14:textId="77777777" w:rsidR="005A398C" w:rsidRPr="005A398C" w:rsidRDefault="005A398C" w:rsidP="005A398C">
      <w:pPr>
        <w:rPr>
          <w:sz w:val="28"/>
          <w:szCs w:val="28"/>
        </w:rPr>
      </w:pPr>
    </w:p>
    <w:p w14:paraId="0339E957" w14:textId="0F90B7B0" w:rsidR="005A398C" w:rsidRPr="005A398C" w:rsidRDefault="005A398C" w:rsidP="005A398C">
      <w:pPr>
        <w:rPr>
          <w:sz w:val="28"/>
          <w:szCs w:val="28"/>
        </w:rPr>
      </w:pPr>
      <w:r w:rsidRPr="005A398C">
        <w:rPr>
          <w:sz w:val="28"/>
          <w:szCs w:val="28"/>
        </w:rPr>
        <w:t>Name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A398C">
        <w:rPr>
          <w:sz w:val="28"/>
          <w:szCs w:val="28"/>
        </w:rPr>
        <w:t xml:space="preserve"> </w:t>
      </w:r>
    </w:p>
    <w:p w14:paraId="5FB96A9F" w14:textId="5C5301D9" w:rsidR="005A398C" w:rsidRPr="005A398C" w:rsidRDefault="005A398C" w:rsidP="005A398C">
      <w:pPr>
        <w:rPr>
          <w:sz w:val="28"/>
          <w:szCs w:val="28"/>
        </w:rPr>
      </w:pPr>
      <w:r w:rsidRPr="005A398C">
        <w:rPr>
          <w:sz w:val="28"/>
          <w:szCs w:val="28"/>
        </w:rPr>
        <w:t>Year / Branch / Sectio</w:t>
      </w:r>
      <w:r>
        <w:rPr>
          <w:sz w:val="28"/>
          <w:szCs w:val="28"/>
        </w:rPr>
        <w:t>n</w:t>
      </w:r>
      <w:r>
        <w:rPr>
          <w:sz w:val="28"/>
          <w:szCs w:val="28"/>
        </w:rPr>
        <w:tab/>
      </w:r>
      <w:r w:rsidRPr="005A398C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</w:p>
    <w:p w14:paraId="673C428F" w14:textId="30AE7845" w:rsidR="005A398C" w:rsidRPr="005A398C" w:rsidRDefault="005A398C" w:rsidP="005A398C">
      <w:pPr>
        <w:rPr>
          <w:sz w:val="28"/>
          <w:szCs w:val="28"/>
        </w:rPr>
      </w:pPr>
      <w:r w:rsidRPr="005A398C">
        <w:rPr>
          <w:sz w:val="28"/>
          <w:szCs w:val="28"/>
        </w:rPr>
        <w:t>University Register No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</w:p>
    <w:p w14:paraId="0DD24EE7" w14:textId="39571D10" w:rsidR="005A398C" w:rsidRPr="005A398C" w:rsidRDefault="005A398C" w:rsidP="005A398C">
      <w:pPr>
        <w:rPr>
          <w:sz w:val="28"/>
          <w:szCs w:val="28"/>
        </w:rPr>
      </w:pPr>
      <w:r w:rsidRPr="005A398C">
        <w:rPr>
          <w:sz w:val="28"/>
          <w:szCs w:val="28"/>
        </w:rPr>
        <w:t xml:space="preserve">College Roll No.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</w:p>
    <w:p w14:paraId="5829BD6C" w14:textId="683E22B8" w:rsidR="005A398C" w:rsidRPr="005A398C" w:rsidRDefault="005A398C" w:rsidP="005A398C">
      <w:pPr>
        <w:rPr>
          <w:sz w:val="28"/>
          <w:szCs w:val="28"/>
        </w:rPr>
      </w:pPr>
      <w:r w:rsidRPr="005A398C">
        <w:rPr>
          <w:sz w:val="28"/>
          <w:szCs w:val="28"/>
        </w:rPr>
        <w:t>Semester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 w:rsidRPr="005A398C">
        <w:rPr>
          <w:sz w:val="28"/>
          <w:szCs w:val="28"/>
        </w:rPr>
        <w:t xml:space="preserve"> </w:t>
      </w:r>
    </w:p>
    <w:p w14:paraId="25C18A41" w14:textId="7F8A468C" w:rsidR="00433165" w:rsidRPr="005A398C" w:rsidRDefault="005A398C" w:rsidP="005A398C">
      <w:pPr>
        <w:rPr>
          <w:sz w:val="28"/>
          <w:szCs w:val="28"/>
        </w:rPr>
        <w:sectPr w:rsidR="00433165" w:rsidRPr="005A398C">
          <w:pgSz w:w="12240" w:h="15840"/>
          <w:pgMar w:top="720" w:right="1116" w:bottom="1044" w:left="954" w:header="720" w:footer="720" w:gutter="0"/>
          <w:cols w:space="720"/>
          <w:docGrid w:linePitch="360"/>
        </w:sectPr>
      </w:pPr>
      <w:r w:rsidRPr="005A398C">
        <w:rPr>
          <w:sz w:val="28"/>
          <w:szCs w:val="28"/>
        </w:rPr>
        <w:t xml:space="preserve">Academic Year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</w:p>
    <w:p w14:paraId="0CE199FC" w14:textId="77777777" w:rsidR="00433165" w:rsidRDefault="00433165">
      <w:pPr>
        <w:autoSpaceDE w:val="0"/>
        <w:autoSpaceDN w:val="0"/>
        <w:spacing w:after="568" w:line="220" w:lineRule="exact"/>
      </w:pPr>
    </w:p>
    <w:tbl>
      <w:tblPr>
        <w:tblW w:w="0" w:type="auto"/>
        <w:tblInd w:w="180" w:type="dxa"/>
        <w:tblLayout w:type="fixed"/>
        <w:tblLook w:val="04A0" w:firstRow="1" w:lastRow="0" w:firstColumn="1" w:lastColumn="0" w:noHBand="0" w:noVBand="1"/>
      </w:tblPr>
      <w:tblGrid>
        <w:gridCol w:w="2060"/>
        <w:gridCol w:w="6500"/>
      </w:tblGrid>
      <w:tr w:rsidR="00433165" w14:paraId="50E0E5B4" w14:textId="77777777">
        <w:trPr>
          <w:trHeight w:hRule="exact" w:val="1362"/>
        </w:trPr>
        <w:tc>
          <w:tcPr>
            <w:tcW w:w="2060" w:type="dxa"/>
            <w:tcMar>
              <w:left w:w="0" w:type="dxa"/>
              <w:right w:w="0" w:type="dxa"/>
            </w:tcMar>
          </w:tcPr>
          <w:p w14:paraId="45DD1F21" w14:textId="77777777" w:rsidR="00433165" w:rsidRDefault="0075437F">
            <w:pPr>
              <w:autoSpaceDE w:val="0"/>
              <w:autoSpaceDN w:val="0"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A9F0C69" wp14:editId="22ABF403">
                  <wp:extent cx="1056640" cy="80899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80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Mar>
              <w:left w:w="0" w:type="dxa"/>
              <w:right w:w="0" w:type="dxa"/>
            </w:tcMar>
          </w:tcPr>
          <w:p w14:paraId="4F0012DF" w14:textId="77777777" w:rsidR="00433165" w:rsidRDefault="0075437F">
            <w:pPr>
              <w:autoSpaceDE w:val="0"/>
              <w:autoSpaceDN w:val="0"/>
              <w:spacing w:before="128" w:after="0" w:line="392" w:lineRule="exact"/>
              <w:ind w:left="144" w:right="864"/>
              <w:jc w:val="center"/>
            </w:pPr>
            <w:r>
              <w:rPr>
                <w:rFonts w:ascii="Times_New_Roman" w:eastAsia="Times_New_Roman" w:hAnsi="Times_New_Roman"/>
                <w:color w:val="000000"/>
                <w:sz w:val="36"/>
              </w:rPr>
              <w:t xml:space="preserve">RAJALAKSHMI ENGINEERING COLLEGE </w:t>
            </w:r>
            <w:r>
              <w:br/>
            </w:r>
            <w:r>
              <w:rPr>
                <w:rFonts w:ascii="Times_New_Roman" w:eastAsia="Times_New_Roman" w:hAnsi="Times_New_Roman"/>
                <w:color w:val="000000"/>
                <w:sz w:val="32"/>
              </w:rPr>
              <w:t>An Autonomous Institution</w:t>
            </w:r>
          </w:p>
        </w:tc>
      </w:tr>
    </w:tbl>
    <w:p w14:paraId="5ED90B6C" w14:textId="77777777" w:rsidR="00433165" w:rsidRDefault="00433165">
      <w:pPr>
        <w:autoSpaceDE w:val="0"/>
        <w:autoSpaceDN w:val="0"/>
        <w:spacing w:after="0" w:line="1256" w:lineRule="exact"/>
      </w:pPr>
    </w:p>
    <w:tbl>
      <w:tblPr>
        <w:tblW w:w="0" w:type="auto"/>
        <w:tblInd w:w="2618" w:type="dxa"/>
        <w:tblLayout w:type="fixed"/>
        <w:tblLook w:val="04A0" w:firstRow="1" w:lastRow="0" w:firstColumn="1" w:lastColumn="0" w:noHBand="0" w:noVBand="1"/>
      </w:tblPr>
      <w:tblGrid>
        <w:gridCol w:w="4650"/>
      </w:tblGrid>
      <w:tr w:rsidR="00433165" w14:paraId="2FC523B4" w14:textId="77777777">
        <w:trPr>
          <w:trHeight w:hRule="exact" w:val="476"/>
        </w:trPr>
        <w:tc>
          <w:tcPr>
            <w:tcW w:w="4650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clear" w:color="auto" w:fill="0D0D0D"/>
            <w:tcMar>
              <w:left w:w="0" w:type="dxa"/>
              <w:right w:w="0" w:type="dxa"/>
            </w:tcMar>
          </w:tcPr>
          <w:p w14:paraId="479810B1" w14:textId="77777777" w:rsidR="00433165" w:rsidRDefault="0075437F">
            <w:pPr>
              <w:autoSpaceDE w:val="0"/>
              <w:autoSpaceDN w:val="0"/>
              <w:spacing w:before="68" w:after="0" w:line="368" w:lineRule="exact"/>
              <w:jc w:val="center"/>
            </w:pPr>
            <w:r>
              <w:rPr>
                <w:rFonts w:ascii="Times_New_Roman" w:eastAsia="Times_New_Roman" w:hAnsi="Times_New_Roman"/>
                <w:color w:val="FFFFFF"/>
                <w:sz w:val="32"/>
              </w:rPr>
              <w:t>BONAFIDE CERTIFICATE</w:t>
            </w:r>
          </w:p>
        </w:tc>
      </w:tr>
    </w:tbl>
    <w:p w14:paraId="38F77C38" w14:textId="697B03F1" w:rsidR="00433165" w:rsidRDefault="00433165" w:rsidP="00C120D0">
      <w:pPr>
        <w:autoSpaceDE w:val="0"/>
        <w:autoSpaceDN w:val="0"/>
        <w:spacing w:after="0" w:line="376" w:lineRule="exact"/>
        <w:jc w:val="center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0"/>
        <w:gridCol w:w="8500"/>
      </w:tblGrid>
      <w:tr w:rsidR="00433165" w14:paraId="20E370D6" w14:textId="77777777">
        <w:trPr>
          <w:trHeight w:hRule="exact" w:val="442"/>
        </w:trPr>
        <w:tc>
          <w:tcPr>
            <w:tcW w:w="960" w:type="dxa"/>
            <w:tcMar>
              <w:left w:w="0" w:type="dxa"/>
              <w:right w:w="0" w:type="dxa"/>
            </w:tcMar>
          </w:tcPr>
          <w:p w14:paraId="0965434B" w14:textId="77777777" w:rsidR="00433165" w:rsidRDefault="0075437F">
            <w:pPr>
              <w:autoSpaceDE w:val="0"/>
              <w:autoSpaceDN w:val="0"/>
              <w:spacing w:before="60" w:after="0" w:line="322" w:lineRule="exac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Name:</w:t>
            </w:r>
          </w:p>
        </w:tc>
        <w:tc>
          <w:tcPr>
            <w:tcW w:w="8500" w:type="dxa"/>
            <w:tcMar>
              <w:left w:w="0" w:type="dxa"/>
              <w:right w:w="0" w:type="dxa"/>
            </w:tcMar>
          </w:tcPr>
          <w:p w14:paraId="0CD34AA6" w14:textId="458460C9" w:rsidR="00433165" w:rsidRDefault="0075437F">
            <w:pPr>
              <w:autoSpaceDE w:val="0"/>
              <w:autoSpaceDN w:val="0"/>
              <w:spacing w:before="60" w:after="0" w:line="322" w:lineRule="exact"/>
              <w:jc w:val="center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……………………………</w:t>
            </w:r>
            <w:r w:rsidR="00C120D0">
              <w:t xml:space="preserve"> VINEETH P</w:t>
            </w:r>
            <w:r w:rsidR="00C120D0">
              <w:rPr>
                <w:rFonts w:ascii="Times_New_Roman" w:eastAsia="Times_New_Roman" w:hAnsi="Times_New_Roman"/>
                <w:color w:val="000000"/>
                <w:sz w:val="28"/>
              </w:rPr>
              <w:t xml:space="preserve"> </w:t>
            </w:r>
            <w:r>
              <w:rPr>
                <w:rFonts w:ascii="Times_New_Roman" w:eastAsia="Times_New_Roman" w:hAnsi="Times_New_Roman"/>
                <w:color w:val="000000"/>
                <w:sz w:val="28"/>
              </w:rPr>
              <w:t>……………………………………</w:t>
            </w:r>
          </w:p>
        </w:tc>
      </w:tr>
    </w:tbl>
    <w:p w14:paraId="506C93DD" w14:textId="326DA2D1" w:rsidR="00433165" w:rsidRDefault="0075437F">
      <w:pPr>
        <w:autoSpaceDE w:val="0"/>
        <w:autoSpaceDN w:val="0"/>
        <w:spacing w:before="652" w:after="444" w:line="322" w:lineRule="exact"/>
      </w:pPr>
      <w:r>
        <w:rPr>
          <w:rFonts w:ascii="Times_New_Roman" w:eastAsia="Times_New_Roman" w:hAnsi="Times_New_Roman"/>
          <w:color w:val="000000"/>
          <w:sz w:val="28"/>
        </w:rPr>
        <w:t>Academic Year: …</w:t>
      </w:r>
      <w:r w:rsidR="00C120D0">
        <w:rPr>
          <w:rFonts w:ascii="Times_New_Roman" w:eastAsia="Times_New_Roman" w:hAnsi="Times_New_Roman"/>
          <w:color w:val="000000"/>
          <w:sz w:val="28"/>
        </w:rPr>
        <w:t>2025-26</w:t>
      </w:r>
      <w:r>
        <w:rPr>
          <w:rFonts w:ascii="Times_New_Roman" w:eastAsia="Times_New_Roman" w:hAnsi="Times_New_Roman"/>
          <w:color w:val="000000"/>
          <w:sz w:val="28"/>
        </w:rPr>
        <w:t>… Semester: …</w:t>
      </w:r>
      <w:r w:rsidR="00C120D0">
        <w:rPr>
          <w:rFonts w:ascii="Times_New_Roman" w:eastAsia="Times_New_Roman" w:hAnsi="Times_New_Roman"/>
          <w:color w:val="000000"/>
          <w:sz w:val="28"/>
        </w:rPr>
        <w:t>3rd</w:t>
      </w:r>
      <w:r>
        <w:rPr>
          <w:rFonts w:ascii="Times_New_Roman" w:eastAsia="Times_New_Roman" w:hAnsi="Times_New_Roman"/>
          <w:color w:val="000000"/>
          <w:sz w:val="28"/>
        </w:rPr>
        <w:t>…… Branch: ……</w:t>
      </w:r>
      <w:r w:rsidR="00C120D0">
        <w:rPr>
          <w:rFonts w:ascii="Times_New_Roman" w:eastAsia="Times_New_Roman" w:hAnsi="Times_New_Roman"/>
          <w:color w:val="000000"/>
          <w:sz w:val="28"/>
        </w:rPr>
        <w:t>CSE</w:t>
      </w:r>
      <w:r>
        <w:rPr>
          <w:rFonts w:ascii="Times_New_Roman" w:eastAsia="Times_New_Roman" w:hAnsi="Times_New_Roman"/>
          <w:color w:val="000000"/>
          <w:sz w:val="28"/>
        </w:rPr>
        <w:t>………</w:t>
      </w:r>
    </w:p>
    <w:tbl>
      <w:tblPr>
        <w:tblW w:w="0" w:type="auto"/>
        <w:tblInd w:w="1800" w:type="dxa"/>
        <w:tblLayout w:type="fixed"/>
        <w:tblLook w:val="04A0" w:firstRow="1" w:lastRow="0" w:firstColumn="1" w:lastColumn="0" w:noHBand="0" w:noVBand="1"/>
      </w:tblPr>
      <w:tblGrid>
        <w:gridCol w:w="3360"/>
        <w:gridCol w:w="4500"/>
      </w:tblGrid>
      <w:tr w:rsidR="00433165" w14:paraId="567F9A4B" w14:textId="77777777">
        <w:trPr>
          <w:trHeight w:hRule="exact" w:val="1136"/>
        </w:trPr>
        <w:tc>
          <w:tcPr>
            <w:tcW w:w="3360" w:type="dxa"/>
            <w:tcMar>
              <w:left w:w="0" w:type="dxa"/>
              <w:right w:w="0" w:type="dxa"/>
            </w:tcMar>
          </w:tcPr>
          <w:p w14:paraId="7071621E" w14:textId="77777777" w:rsidR="00433165" w:rsidRDefault="0075437F">
            <w:pPr>
              <w:autoSpaceDE w:val="0"/>
              <w:autoSpaceDN w:val="0"/>
              <w:spacing w:before="522" w:after="0" w:line="322" w:lineRule="exact"/>
              <w:ind w:right="68"/>
              <w:jc w:val="righ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Register No.</w:t>
            </w:r>
          </w:p>
        </w:tc>
        <w:tc>
          <w:tcPr>
            <w:tcW w:w="4500" w:type="dxa"/>
            <w:tcMar>
              <w:left w:w="0" w:type="dxa"/>
              <w:right w:w="0" w:type="dxa"/>
            </w:tcMar>
          </w:tcPr>
          <w:p w14:paraId="48CE1B20" w14:textId="77777777" w:rsidR="00433165" w:rsidRDefault="00433165">
            <w:pPr>
              <w:autoSpaceDE w:val="0"/>
              <w:autoSpaceDN w:val="0"/>
              <w:spacing w:after="0" w:line="60" w:lineRule="exact"/>
            </w:pPr>
          </w:p>
          <w:tbl>
            <w:tblPr>
              <w:tblW w:w="0" w:type="auto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4380"/>
            </w:tblGrid>
            <w:tr w:rsidR="00433165" w14:paraId="06075F15" w14:textId="77777777">
              <w:trPr>
                <w:trHeight w:hRule="exact" w:val="956"/>
              </w:trPr>
              <w:tc>
                <w:tcPr>
                  <w:tcW w:w="4380" w:type="dxa"/>
                  <w:tcBorders>
                    <w:top w:val="single" w:sz="15" w:space="0" w:color="000000"/>
                    <w:left w:val="single" w:sz="15" w:space="0" w:color="000000"/>
                    <w:bottom w:val="single" w:sz="15" w:space="0" w:color="000000"/>
                    <w:right w:val="single" w:sz="15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5F368C7" w14:textId="03EFDA47" w:rsidR="00433165" w:rsidRPr="00C120D0" w:rsidRDefault="00C120D0" w:rsidP="00C120D0">
                  <w:pPr>
                    <w:jc w:val="center"/>
                    <w:rPr>
                      <w:sz w:val="24"/>
                      <w:szCs w:val="24"/>
                    </w:rPr>
                  </w:pPr>
                  <w:r w:rsidRPr="00C120D0">
                    <w:rPr>
                      <w:sz w:val="24"/>
                      <w:szCs w:val="24"/>
                    </w:rPr>
                    <w:br/>
                    <w:t>2116240701589</w:t>
                  </w:r>
                </w:p>
              </w:tc>
            </w:tr>
          </w:tbl>
          <w:p w14:paraId="63D7525D" w14:textId="77777777" w:rsidR="00433165" w:rsidRDefault="00433165">
            <w:pPr>
              <w:autoSpaceDE w:val="0"/>
              <w:autoSpaceDN w:val="0"/>
              <w:spacing w:after="0" w:line="14" w:lineRule="exact"/>
            </w:pPr>
          </w:p>
        </w:tc>
      </w:tr>
    </w:tbl>
    <w:p w14:paraId="784F0749" w14:textId="77777777" w:rsidR="00433165" w:rsidRDefault="0075437F">
      <w:pPr>
        <w:autoSpaceDE w:val="0"/>
        <w:autoSpaceDN w:val="0"/>
        <w:spacing w:before="680" w:after="0" w:line="322" w:lineRule="exact"/>
      </w:pPr>
      <w:r>
        <w:rPr>
          <w:rFonts w:ascii="Times_New_Roman" w:eastAsia="Times_New_Roman" w:hAnsi="Times_New_Roman"/>
          <w:color w:val="000000"/>
          <w:sz w:val="28"/>
        </w:rPr>
        <w:t>Certified that this is the bonafide record of work done by the above student in</w:t>
      </w:r>
    </w:p>
    <w:p w14:paraId="0AD765C5" w14:textId="6884E2A9" w:rsidR="00433165" w:rsidRDefault="0075437F">
      <w:pPr>
        <w:autoSpaceDE w:val="0"/>
        <w:autoSpaceDN w:val="0"/>
        <w:spacing w:before="324" w:after="0" w:line="322" w:lineRule="exact"/>
      </w:pPr>
      <w:r>
        <w:rPr>
          <w:rFonts w:ascii="Times_New_Roman" w:eastAsia="Times_New_Roman" w:hAnsi="Times_New_Roman"/>
          <w:color w:val="000000"/>
          <w:sz w:val="28"/>
        </w:rPr>
        <w:t>the....................</w:t>
      </w:r>
      <w:r w:rsidR="00C120D0">
        <w:rPr>
          <w:rFonts w:ascii="Times_New_Roman" w:eastAsia="Times_New_Roman" w:hAnsi="Times_New_Roman"/>
          <w:color w:val="000000"/>
          <w:sz w:val="28"/>
        </w:rPr>
        <w:t>Design and Analysis of Algorithm</w:t>
      </w:r>
      <w:r>
        <w:rPr>
          <w:rFonts w:ascii="Times_New_Roman" w:eastAsia="Times_New_Roman" w:hAnsi="Times_New_Roman"/>
          <w:color w:val="000000"/>
          <w:sz w:val="28"/>
        </w:rPr>
        <w:t>.................Laboratory</w:t>
      </w:r>
    </w:p>
    <w:p w14:paraId="0467FFED" w14:textId="77777777" w:rsidR="00433165" w:rsidRDefault="0075437F">
      <w:pPr>
        <w:autoSpaceDE w:val="0"/>
        <w:autoSpaceDN w:val="0"/>
        <w:spacing w:before="310" w:after="0" w:line="322" w:lineRule="exact"/>
      </w:pPr>
      <w:r>
        <w:rPr>
          <w:rFonts w:ascii="Times_New_Roman" w:eastAsia="Times_New_Roman" w:hAnsi="Times_New_Roman"/>
          <w:color w:val="000000"/>
          <w:sz w:val="28"/>
        </w:rPr>
        <w:t>during the academic year 2025- 2026</w:t>
      </w:r>
    </w:p>
    <w:p w14:paraId="24D1D3E8" w14:textId="77777777" w:rsidR="00433165" w:rsidRDefault="0075437F">
      <w:pPr>
        <w:autoSpaceDE w:val="0"/>
        <w:autoSpaceDN w:val="0"/>
        <w:spacing w:before="720" w:after="0" w:line="322" w:lineRule="exact"/>
        <w:ind w:right="648"/>
        <w:jc w:val="right"/>
      </w:pPr>
      <w:r>
        <w:rPr>
          <w:rFonts w:ascii="Times_New_Roman" w:eastAsia="Times_New_Roman" w:hAnsi="Times_New_Roman"/>
          <w:color w:val="000000"/>
          <w:sz w:val="28"/>
        </w:rPr>
        <w:t>Signature of Faculty in-charge</w:t>
      </w:r>
    </w:p>
    <w:p w14:paraId="6FC99E4A" w14:textId="77777777" w:rsidR="00105986" w:rsidRDefault="0075437F" w:rsidP="004A12DE">
      <w:pPr>
        <w:autoSpaceDE w:val="0"/>
        <w:autoSpaceDN w:val="0"/>
        <w:spacing w:before="972" w:after="1928" w:line="322" w:lineRule="exact"/>
        <w:rPr>
          <w:rFonts w:ascii="Times_New_Roman" w:eastAsia="Times_New_Roman" w:hAnsi="Times_New_Roman"/>
          <w:color w:val="000000"/>
          <w:sz w:val="28"/>
        </w:rPr>
      </w:pPr>
      <w:r>
        <w:rPr>
          <w:rFonts w:ascii="Times_New_Roman" w:eastAsia="Times_New_Roman" w:hAnsi="Times_New_Roman"/>
          <w:color w:val="000000"/>
          <w:sz w:val="28"/>
        </w:rPr>
        <w:t>Submitted for the Practical Examination held on…</w:t>
      </w:r>
      <w:r w:rsidR="00C120D0">
        <w:rPr>
          <w:rFonts w:ascii="Times_New_Roman" w:eastAsia="Times_New_Roman" w:hAnsi="Times_New_Roman"/>
          <w:color w:val="000000"/>
          <w:sz w:val="28"/>
        </w:rPr>
        <w:t>21-11-2025</w:t>
      </w:r>
      <w:r>
        <w:rPr>
          <w:rFonts w:ascii="Times_New_Roman" w:eastAsia="Times_New_Roman" w:hAnsi="Times_New_Roman"/>
          <w:color w:val="000000"/>
          <w:sz w:val="28"/>
        </w:rPr>
        <w:t>…</w:t>
      </w:r>
    </w:p>
    <w:p w14:paraId="4929E106" w14:textId="0D56AC0E" w:rsidR="0075437F" w:rsidRPr="0075437F" w:rsidRDefault="0075437F" w:rsidP="004A12DE">
      <w:pPr>
        <w:autoSpaceDE w:val="0"/>
        <w:autoSpaceDN w:val="0"/>
        <w:spacing w:before="972" w:after="1928" w:line="322" w:lineRule="exact"/>
        <w:rPr>
          <w:rFonts w:ascii="Times_New_Roman" w:eastAsia="Times_New_Roman" w:hAnsi="Times_New_Roman"/>
          <w:color w:val="000000"/>
          <w:sz w:val="28"/>
        </w:rPr>
        <w:sectPr w:rsidR="0075437F" w:rsidRPr="0075437F">
          <w:pgSz w:w="11920" w:h="16850"/>
          <w:pgMar w:top="786" w:right="806" w:bottom="952" w:left="1440" w:header="720" w:footer="720" w:gutter="0"/>
          <w:cols w:space="720"/>
          <w:docGrid w:linePitch="360"/>
        </w:sectPr>
      </w:pPr>
      <w:r w:rsidRPr="0075437F">
        <w:rPr>
          <w:rFonts w:ascii="Times_New_Roman" w:eastAsia="Times_New_Roman" w:hAnsi="Times_New_Roman"/>
          <w:color w:val="000000"/>
          <w:sz w:val="28"/>
        </w:rPr>
        <w:t xml:space="preserve">Internal Examiner </w:t>
      </w:r>
      <w:r>
        <w:rPr>
          <w:rFonts w:ascii="Times_New_Roman" w:eastAsia="Times_New_Roman" w:hAnsi="Times_New_Roman"/>
          <w:color w:val="000000"/>
          <w:sz w:val="28"/>
        </w:rPr>
        <w:tab/>
      </w:r>
      <w:r>
        <w:rPr>
          <w:rFonts w:ascii="Times_New_Roman" w:eastAsia="Times_New_Roman" w:hAnsi="Times_New_Roman"/>
          <w:color w:val="000000"/>
          <w:sz w:val="28"/>
        </w:rPr>
        <w:tab/>
      </w:r>
      <w:r>
        <w:rPr>
          <w:rFonts w:ascii="Times_New_Roman" w:eastAsia="Times_New_Roman" w:hAnsi="Times_New_Roman"/>
          <w:color w:val="000000"/>
          <w:sz w:val="28"/>
        </w:rPr>
        <w:tab/>
      </w:r>
      <w:r>
        <w:rPr>
          <w:rFonts w:ascii="Times_New_Roman" w:eastAsia="Times_New_Roman" w:hAnsi="Times_New_Roman"/>
          <w:color w:val="000000"/>
          <w:sz w:val="28"/>
        </w:rPr>
        <w:tab/>
      </w:r>
      <w:r>
        <w:rPr>
          <w:rFonts w:ascii="Times_New_Roman" w:eastAsia="Times_New_Roman" w:hAnsi="Times_New_Roman"/>
          <w:color w:val="000000"/>
          <w:sz w:val="28"/>
        </w:rPr>
        <w:tab/>
      </w:r>
      <w:r>
        <w:rPr>
          <w:rFonts w:ascii="Times_New_Roman" w:eastAsia="Times_New_Roman" w:hAnsi="Times_New_Roman"/>
          <w:color w:val="000000"/>
          <w:sz w:val="28"/>
        </w:rPr>
        <w:tab/>
      </w:r>
      <w:r>
        <w:rPr>
          <w:rFonts w:ascii="Times_New_Roman" w:eastAsia="Times_New_Roman" w:hAnsi="Times_New_Roman"/>
          <w:color w:val="000000"/>
          <w:sz w:val="28"/>
        </w:rPr>
        <w:tab/>
      </w:r>
      <w:r>
        <w:rPr>
          <w:rFonts w:ascii="Times_New_Roman" w:eastAsia="Times_New_Roman" w:hAnsi="Times_New_Roman"/>
          <w:color w:val="000000"/>
          <w:sz w:val="28"/>
        </w:rPr>
        <w:tab/>
      </w:r>
      <w:r w:rsidRPr="0075437F">
        <w:rPr>
          <w:rFonts w:ascii="Times_New_Roman" w:eastAsia="Times_New_Roman" w:hAnsi="Times_New_Roman"/>
          <w:color w:val="000000"/>
          <w:sz w:val="28"/>
        </w:rPr>
        <w:t>External Examiner</w:t>
      </w:r>
    </w:p>
    <w:p w14:paraId="348E05DF" w14:textId="0FEF72AB" w:rsidR="00433165" w:rsidRDefault="00433165" w:rsidP="00105986">
      <w:pPr>
        <w:autoSpaceDE w:val="0"/>
        <w:autoSpaceDN w:val="0"/>
        <w:spacing w:after="0" w:line="322" w:lineRule="exact"/>
        <w:sectPr w:rsidR="00433165">
          <w:type w:val="continuous"/>
          <w:pgSz w:w="11920" w:h="16850"/>
          <w:pgMar w:top="786" w:right="806" w:bottom="952" w:left="1440" w:header="720" w:footer="720" w:gutter="0"/>
          <w:cols w:num="2" w:space="720" w:equalWidth="0">
            <w:col w:w="4720" w:space="0"/>
            <w:col w:w="4954" w:space="0"/>
          </w:cols>
          <w:docGrid w:linePitch="360"/>
        </w:sectPr>
      </w:pPr>
    </w:p>
    <w:p w14:paraId="78405EDD" w14:textId="77777777" w:rsidR="00433165" w:rsidRDefault="0075437F">
      <w:pPr>
        <w:autoSpaceDE w:val="0"/>
        <w:autoSpaceDN w:val="0"/>
        <w:spacing w:after="272" w:line="414" w:lineRule="exact"/>
        <w:ind w:right="4750"/>
        <w:jc w:val="right"/>
      </w:pPr>
      <w:r>
        <w:rPr>
          <w:rFonts w:ascii="Times_New_Roman" w:eastAsia="Times_New_Roman" w:hAnsi="Times_New_Roman"/>
          <w:color w:val="000000"/>
          <w:sz w:val="36"/>
        </w:rPr>
        <w:lastRenderedPageBreak/>
        <w:t>INDEX</w:t>
      </w:r>
    </w:p>
    <w:tbl>
      <w:tblPr>
        <w:tblW w:w="0" w:type="auto"/>
        <w:tblInd w:w="4" w:type="dxa"/>
        <w:tblLayout w:type="fixed"/>
        <w:tblLook w:val="04A0" w:firstRow="1" w:lastRow="0" w:firstColumn="1" w:lastColumn="0" w:noHBand="0" w:noVBand="1"/>
      </w:tblPr>
      <w:tblGrid>
        <w:gridCol w:w="1826"/>
        <w:gridCol w:w="1546"/>
        <w:gridCol w:w="4732"/>
        <w:gridCol w:w="2186"/>
      </w:tblGrid>
      <w:tr w:rsidR="00433165" w14:paraId="24DA088D" w14:textId="77777777">
        <w:trPr>
          <w:trHeight w:hRule="exact" w:val="582"/>
        </w:trPr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8844024" w14:textId="77777777" w:rsidR="00433165" w:rsidRDefault="0075437F">
            <w:pPr>
              <w:autoSpaceDE w:val="0"/>
              <w:autoSpaceDN w:val="0"/>
              <w:spacing w:before="246" w:after="0" w:line="322" w:lineRule="exact"/>
              <w:ind w:right="422"/>
              <w:jc w:val="righ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EX.NO</w:t>
            </w:r>
          </w:p>
        </w:tc>
        <w:tc>
          <w:tcPr>
            <w:tcW w:w="1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49D88A8" w14:textId="77777777" w:rsidR="00433165" w:rsidRDefault="0075437F">
            <w:pPr>
              <w:autoSpaceDE w:val="0"/>
              <w:autoSpaceDN w:val="0"/>
              <w:spacing w:before="246" w:after="0" w:line="322" w:lineRule="exact"/>
              <w:jc w:val="center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DATE</w:t>
            </w:r>
          </w:p>
        </w:tc>
        <w:tc>
          <w:tcPr>
            <w:tcW w:w="4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A907E3C" w14:textId="77777777" w:rsidR="00433165" w:rsidRDefault="0075437F">
            <w:pPr>
              <w:autoSpaceDE w:val="0"/>
              <w:autoSpaceDN w:val="0"/>
              <w:spacing w:before="246" w:after="0" w:line="322" w:lineRule="exact"/>
              <w:ind w:left="446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NAME OF THE EXPERIMENT</w:t>
            </w:r>
          </w:p>
        </w:tc>
        <w:tc>
          <w:tcPr>
            <w:tcW w:w="21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447782B" w14:textId="77777777" w:rsidR="00433165" w:rsidRDefault="0075437F">
            <w:pPr>
              <w:autoSpaceDE w:val="0"/>
              <w:autoSpaceDN w:val="0"/>
              <w:spacing w:before="246" w:after="0" w:line="322" w:lineRule="exact"/>
              <w:ind w:left="316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 xml:space="preserve">GITHUB QR </w:t>
            </w:r>
          </w:p>
        </w:tc>
      </w:tr>
      <w:tr w:rsidR="00433165" w14:paraId="0C0D8FF0" w14:textId="77777777">
        <w:trPr>
          <w:trHeight w:hRule="exact" w:val="993"/>
        </w:trPr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B86D785" w14:textId="77777777" w:rsidR="00433165" w:rsidRDefault="0075437F">
            <w:pPr>
              <w:autoSpaceDE w:val="0"/>
              <w:autoSpaceDN w:val="0"/>
              <w:spacing w:before="456" w:after="0" w:line="322" w:lineRule="exact"/>
              <w:ind w:right="792"/>
              <w:jc w:val="righ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1</w:t>
            </w:r>
          </w:p>
        </w:tc>
        <w:tc>
          <w:tcPr>
            <w:tcW w:w="1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F070266" w14:textId="77777777" w:rsidR="00433165" w:rsidRDefault="00433165"/>
        </w:tc>
        <w:tc>
          <w:tcPr>
            <w:tcW w:w="4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AF3F147" w14:textId="7FA9D4B1" w:rsidR="00433165" w:rsidRDefault="009A15B9" w:rsidP="009A15B9">
            <w:pPr>
              <w:autoSpaceDE w:val="0"/>
              <w:autoSpaceDN w:val="0"/>
              <w:spacing w:before="456" w:after="0" w:line="322" w:lineRule="exac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 xml:space="preserve">     Basic C Programming</w:t>
            </w:r>
          </w:p>
        </w:tc>
        <w:tc>
          <w:tcPr>
            <w:tcW w:w="218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B7BEBAF" w14:textId="1CBA48EF" w:rsidR="00433165" w:rsidRDefault="00382EC3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18CAF30" wp14:editId="4099D549">
                  <wp:simplePos x="0" y="0"/>
                  <wp:positionH relativeFrom="column">
                    <wp:posOffset>220768</wp:posOffset>
                  </wp:positionH>
                  <wp:positionV relativeFrom="paragraph">
                    <wp:posOffset>905510</wp:posOffset>
                  </wp:positionV>
                  <wp:extent cx="930910" cy="898525"/>
                  <wp:effectExtent l="0" t="0" r="2540" b="0"/>
                  <wp:wrapSquare wrapText="bothSides"/>
                  <wp:docPr id="12997276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27671" name="Picture 129972767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910" cy="89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33165" w14:paraId="07E489A6" w14:textId="77777777" w:rsidTr="009A15B9">
        <w:trPr>
          <w:trHeight w:hRule="exact" w:val="990"/>
        </w:trPr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F57AB4C" w14:textId="77777777" w:rsidR="00433165" w:rsidRDefault="0075437F">
            <w:pPr>
              <w:autoSpaceDE w:val="0"/>
              <w:autoSpaceDN w:val="0"/>
              <w:spacing w:before="454" w:after="0" w:line="322" w:lineRule="exact"/>
              <w:ind w:right="792"/>
              <w:jc w:val="righ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2</w:t>
            </w:r>
          </w:p>
        </w:tc>
        <w:tc>
          <w:tcPr>
            <w:tcW w:w="1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1537CE4" w14:textId="77777777" w:rsidR="00433165" w:rsidRDefault="00433165"/>
        </w:tc>
        <w:tc>
          <w:tcPr>
            <w:tcW w:w="4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AEB2173" w14:textId="13F8971A" w:rsidR="00433165" w:rsidRDefault="009A15B9" w:rsidP="009A15B9">
            <w:pPr>
              <w:autoSpaceDE w:val="0"/>
              <w:autoSpaceDN w:val="0"/>
              <w:spacing w:before="454" w:after="0" w:line="322" w:lineRule="exact"/>
              <w:ind w:right="1164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 xml:space="preserve">     Time Complexity</w:t>
            </w:r>
          </w:p>
        </w:tc>
        <w:tc>
          <w:tcPr>
            <w:tcW w:w="21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6F24D4" w14:textId="77777777" w:rsidR="00433165" w:rsidRDefault="00433165"/>
        </w:tc>
      </w:tr>
      <w:tr w:rsidR="00433165" w14:paraId="3F949F35" w14:textId="77777777" w:rsidTr="009A15B9">
        <w:trPr>
          <w:trHeight w:hRule="exact" w:val="992"/>
        </w:trPr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581545C" w14:textId="77777777" w:rsidR="00433165" w:rsidRDefault="0075437F">
            <w:pPr>
              <w:autoSpaceDE w:val="0"/>
              <w:autoSpaceDN w:val="0"/>
              <w:spacing w:before="456" w:after="0" w:line="322" w:lineRule="exact"/>
              <w:ind w:right="792"/>
              <w:jc w:val="righ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3</w:t>
            </w:r>
          </w:p>
        </w:tc>
        <w:tc>
          <w:tcPr>
            <w:tcW w:w="1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D8E29F6" w14:textId="77777777" w:rsidR="00433165" w:rsidRDefault="00433165"/>
        </w:tc>
        <w:tc>
          <w:tcPr>
            <w:tcW w:w="4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1EC825B" w14:textId="29A5DBA0" w:rsidR="00433165" w:rsidRDefault="009A15B9" w:rsidP="009A15B9">
            <w:pPr>
              <w:autoSpaceDE w:val="0"/>
              <w:autoSpaceDN w:val="0"/>
              <w:spacing w:before="456" w:after="0" w:line="322" w:lineRule="exact"/>
              <w:ind w:right="1880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 xml:space="preserve">     Brute Force</w:t>
            </w:r>
          </w:p>
        </w:tc>
        <w:tc>
          <w:tcPr>
            <w:tcW w:w="21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51BB8B" w14:textId="77777777" w:rsidR="00433165" w:rsidRDefault="00433165"/>
        </w:tc>
      </w:tr>
      <w:tr w:rsidR="00433165" w14:paraId="35ED4E49" w14:textId="77777777" w:rsidTr="009A15B9">
        <w:trPr>
          <w:trHeight w:hRule="exact" w:val="992"/>
        </w:trPr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3AC9AAE" w14:textId="77777777" w:rsidR="00433165" w:rsidRDefault="0075437F">
            <w:pPr>
              <w:autoSpaceDE w:val="0"/>
              <w:autoSpaceDN w:val="0"/>
              <w:spacing w:before="456" w:after="0" w:line="322" w:lineRule="exact"/>
              <w:ind w:right="792"/>
              <w:jc w:val="righ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4</w:t>
            </w:r>
          </w:p>
        </w:tc>
        <w:tc>
          <w:tcPr>
            <w:tcW w:w="1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FB6EAAA" w14:textId="77777777" w:rsidR="00433165" w:rsidRDefault="00433165"/>
        </w:tc>
        <w:tc>
          <w:tcPr>
            <w:tcW w:w="4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755535A" w14:textId="0453BED9" w:rsidR="00433165" w:rsidRDefault="009A15B9" w:rsidP="009A15B9">
            <w:pPr>
              <w:autoSpaceDE w:val="0"/>
              <w:autoSpaceDN w:val="0"/>
              <w:spacing w:before="456" w:after="0" w:line="322" w:lineRule="exact"/>
              <w:ind w:right="1872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 xml:space="preserve">     Divide and Conquer</w:t>
            </w:r>
          </w:p>
        </w:tc>
        <w:tc>
          <w:tcPr>
            <w:tcW w:w="21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6B6422" w14:textId="77777777" w:rsidR="00433165" w:rsidRDefault="00433165"/>
        </w:tc>
      </w:tr>
      <w:tr w:rsidR="00433165" w14:paraId="294A9028" w14:textId="77777777" w:rsidTr="009A15B9">
        <w:trPr>
          <w:trHeight w:hRule="exact" w:val="994"/>
        </w:trPr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BE10981" w14:textId="77777777" w:rsidR="00433165" w:rsidRDefault="0075437F">
            <w:pPr>
              <w:autoSpaceDE w:val="0"/>
              <w:autoSpaceDN w:val="0"/>
              <w:spacing w:before="456" w:after="0" w:line="322" w:lineRule="exact"/>
              <w:ind w:right="792"/>
              <w:jc w:val="righ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5</w:t>
            </w:r>
          </w:p>
        </w:tc>
        <w:tc>
          <w:tcPr>
            <w:tcW w:w="1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336828A" w14:textId="77777777" w:rsidR="00433165" w:rsidRDefault="00433165"/>
        </w:tc>
        <w:tc>
          <w:tcPr>
            <w:tcW w:w="4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D3AB888" w14:textId="2C4766D8" w:rsidR="00433165" w:rsidRDefault="009A15B9" w:rsidP="009A15B9">
            <w:pPr>
              <w:autoSpaceDE w:val="0"/>
              <w:autoSpaceDN w:val="0"/>
              <w:spacing w:before="456" w:after="0" w:line="322" w:lineRule="exact"/>
              <w:ind w:right="1220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 xml:space="preserve">    Greedy Technique</w:t>
            </w:r>
          </w:p>
        </w:tc>
        <w:tc>
          <w:tcPr>
            <w:tcW w:w="21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C60F6C" w14:textId="77777777" w:rsidR="00433165" w:rsidRDefault="00433165"/>
        </w:tc>
      </w:tr>
      <w:tr w:rsidR="00433165" w14:paraId="3D66D199" w14:textId="77777777" w:rsidTr="009A15B9">
        <w:trPr>
          <w:trHeight w:hRule="exact" w:val="992"/>
        </w:trPr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C8913EB" w14:textId="77777777" w:rsidR="00433165" w:rsidRDefault="0075437F">
            <w:pPr>
              <w:autoSpaceDE w:val="0"/>
              <w:autoSpaceDN w:val="0"/>
              <w:spacing w:before="454" w:after="0" w:line="322" w:lineRule="exact"/>
              <w:ind w:right="792"/>
              <w:jc w:val="right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>6</w:t>
            </w:r>
          </w:p>
        </w:tc>
        <w:tc>
          <w:tcPr>
            <w:tcW w:w="1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1CDD97E" w14:textId="77777777" w:rsidR="00433165" w:rsidRDefault="00433165"/>
        </w:tc>
        <w:tc>
          <w:tcPr>
            <w:tcW w:w="4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11D764F" w14:textId="30A49714" w:rsidR="00433165" w:rsidRDefault="009A15B9" w:rsidP="009A15B9">
            <w:pPr>
              <w:autoSpaceDE w:val="0"/>
              <w:autoSpaceDN w:val="0"/>
              <w:spacing w:before="454" w:after="0" w:line="322" w:lineRule="exact"/>
              <w:ind w:right="1608"/>
            </w:pPr>
            <w:r>
              <w:rPr>
                <w:rFonts w:ascii="Times_New_Roman" w:eastAsia="Times_New_Roman" w:hAnsi="Times_New_Roman"/>
                <w:color w:val="000000"/>
                <w:sz w:val="28"/>
              </w:rPr>
              <w:t xml:space="preserve">    Dynamic Programming</w:t>
            </w:r>
          </w:p>
        </w:tc>
        <w:tc>
          <w:tcPr>
            <w:tcW w:w="21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50B61A" w14:textId="77777777" w:rsidR="00433165" w:rsidRDefault="00433165"/>
        </w:tc>
      </w:tr>
    </w:tbl>
    <w:p w14:paraId="6410ADC1" w14:textId="175194CE" w:rsidR="00433165" w:rsidRDefault="00433165">
      <w:pPr>
        <w:autoSpaceDE w:val="0"/>
        <w:autoSpaceDN w:val="0"/>
        <w:spacing w:after="0" w:line="14" w:lineRule="exact"/>
      </w:pPr>
    </w:p>
    <w:sectPr w:rsidR="00433165" w:rsidSect="00034616">
      <w:pgSz w:w="11905" w:h="16838"/>
      <w:pgMar w:top="712" w:right="262" w:bottom="1112" w:left="13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_New_Roman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599330">
    <w:abstractNumId w:val="8"/>
  </w:num>
  <w:num w:numId="2" w16cid:durableId="2103721091">
    <w:abstractNumId w:val="6"/>
  </w:num>
  <w:num w:numId="3" w16cid:durableId="1884362109">
    <w:abstractNumId w:val="5"/>
  </w:num>
  <w:num w:numId="4" w16cid:durableId="994069643">
    <w:abstractNumId w:val="4"/>
  </w:num>
  <w:num w:numId="5" w16cid:durableId="681468304">
    <w:abstractNumId w:val="7"/>
  </w:num>
  <w:num w:numId="6" w16cid:durableId="2105877180">
    <w:abstractNumId w:val="3"/>
  </w:num>
  <w:num w:numId="7" w16cid:durableId="1675574302">
    <w:abstractNumId w:val="2"/>
  </w:num>
  <w:num w:numId="8" w16cid:durableId="86846601">
    <w:abstractNumId w:val="1"/>
  </w:num>
  <w:num w:numId="9" w16cid:durableId="1902447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384"/>
    <w:rsid w:val="00034616"/>
    <w:rsid w:val="0006063C"/>
    <w:rsid w:val="00091EBA"/>
    <w:rsid w:val="000A7119"/>
    <w:rsid w:val="00105986"/>
    <w:rsid w:val="0015074B"/>
    <w:rsid w:val="0029639D"/>
    <w:rsid w:val="002E27F7"/>
    <w:rsid w:val="00326F90"/>
    <w:rsid w:val="00382EC3"/>
    <w:rsid w:val="003D274A"/>
    <w:rsid w:val="00433165"/>
    <w:rsid w:val="004A12DE"/>
    <w:rsid w:val="005A398C"/>
    <w:rsid w:val="0075437F"/>
    <w:rsid w:val="00926024"/>
    <w:rsid w:val="009A15B9"/>
    <w:rsid w:val="00A9106B"/>
    <w:rsid w:val="00AA1D8D"/>
    <w:rsid w:val="00B47730"/>
    <w:rsid w:val="00C120D0"/>
    <w:rsid w:val="00CB0664"/>
    <w:rsid w:val="00CF0E8D"/>
    <w:rsid w:val="00E17914"/>
    <w:rsid w:val="00E859AC"/>
    <w:rsid w:val="00FC693F"/>
    <w:rsid w:val="00FE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0C26A6"/>
  <w14:defaultImageDpi w14:val="300"/>
  <w15:docId w15:val="{229128B5-AD22-43B1-9A82-E9E66F18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Vineeth P</cp:lastModifiedBy>
  <cp:revision>12</cp:revision>
  <dcterms:created xsi:type="dcterms:W3CDTF">2025-11-20T14:18:00Z</dcterms:created>
  <dcterms:modified xsi:type="dcterms:W3CDTF">2025-11-20T14:33:00Z</dcterms:modified>
  <cp:category/>
</cp:coreProperties>
</file>